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5AA0"/>
          <w:sz w:val="56"/>
        </w:rPr>
        <w:t>Personal Task Manager CLI + Web Automation</w:t>
      </w:r>
    </w:p>
    <w:p>
      <w:pPr>
        <w:jc w:val="center"/>
      </w:pPr>
      <w:r>
        <w:rPr>
          <w:color w:val="1E5AA0"/>
          <w:sz w:val="40"/>
        </w:rPr>
        <w:t>Complete Project Guide</w:t>
      </w:r>
    </w:p>
    <w:p/>
    <w:p/>
    <w:p>
      <w:pPr>
        <w:jc w:val="center"/>
      </w:pPr>
      <w:r>
        <w:rPr>
          <w:sz w:val="24"/>
        </w:rPr>
        <w:t>Author: Vijayendra Singh</w:t>
      </w:r>
    </w:p>
    <w:p>
      <w:pPr>
        <w:jc w:val="center"/>
      </w:pPr>
      <w:r>
        <w:rPr>
          <w:sz w:val="24"/>
        </w:rPr>
        <w:t>March 2026</w:t>
      </w:r>
    </w:p>
    <w:p>
      <w:r>
        <w:br w:type="page"/>
      </w:r>
    </w:p>
    <w:p>
      <w:pPr>
        <w:pStyle w:val="Heading1"/>
      </w:pPr>
      <w:r>
        <w:rPr>
          <w:color w:val="1E5AA0"/>
        </w:rPr>
        <w:t>SECTION 1: Project Overview</w:t>
      </w:r>
    </w:p>
    <w:p>
      <w:r>
        <w:t>This project demonstrates a comprehensive personal task management and web automation system. It integrates multiple components to fetch data from REST APIs, validate JSON schemas, filter and save results, schedule automated tasks via cron, and automate browser interactions using Playwright. The project is specifically designed to demonstrate CUA (Computer User Agent) annotation skills by documenting task trajectories and user interactions.</w:t>
      </w:r>
    </w:p>
    <w:p/>
    <w:p>
      <w:pPr>
        <w:pStyle w:val="ListBullet"/>
      </w:pPr>
      <w:r>
        <w:rPr>
          <w:b/>
        </w:rPr>
        <w:t xml:space="preserve">REST API Integration: </w:t>
      </w:r>
      <w:r>
        <w:t>Fetches task data from JSONPlaceholder API</w:t>
      </w:r>
    </w:p>
    <w:p>
      <w:pPr>
        <w:pStyle w:val="ListBullet"/>
      </w:pPr>
      <w:r>
        <w:rPr>
          <w:b/>
        </w:rPr>
        <w:t xml:space="preserve">JSON Schema Validation: </w:t>
      </w:r>
      <w:r>
        <w:t>Validates fetched data against defined schemas</w:t>
      </w:r>
    </w:p>
    <w:p>
      <w:pPr>
        <w:pStyle w:val="ListBullet"/>
      </w:pPr>
      <w:r>
        <w:rPr>
          <w:b/>
        </w:rPr>
        <w:t xml:space="preserve">Data Filtering &amp; Storage: </w:t>
      </w:r>
      <w:r>
        <w:t>Filters tasks by status and generates reports</w:t>
      </w:r>
    </w:p>
    <w:p>
      <w:pPr>
        <w:pStyle w:val="ListBullet"/>
      </w:pPr>
      <w:r>
        <w:rPr>
          <w:b/>
        </w:rPr>
        <w:t xml:space="preserve">Cron Scheduling: </w:t>
      </w:r>
      <w:r>
        <w:t>Automatically runs tasks on hourly schedule</w:t>
      </w:r>
    </w:p>
    <w:p>
      <w:pPr>
        <w:pStyle w:val="ListBullet"/>
      </w:pPr>
      <w:r>
        <w:rPr>
          <w:b/>
        </w:rPr>
        <w:t xml:space="preserve">Browser Automation: </w:t>
      </w:r>
      <w:r>
        <w:t>Headless Chromium automation with Playwright, screenshots, and element extraction</w:t>
      </w:r>
    </w:p>
    <w:p>
      <w:pPr>
        <w:pStyle w:val="ListBullet"/>
      </w:pPr>
      <w:r>
        <w:rPr>
          <w:b/>
        </w:rPr>
        <w:t xml:space="preserve">CUA Trajectories: </w:t>
      </w:r>
      <w:r>
        <w:t>Comprehensive documentation of user interactions and agent decision points</w:t>
      </w:r>
    </w:p>
    <w:p>
      <w:pPr>
        <w:pStyle w:val="ListBullet"/>
      </w:pPr>
      <w:r>
        <w:rPr>
          <w:b/>
        </w:rPr>
        <w:t xml:space="preserve">Web Scraping: </w:t>
      </w:r>
      <w:r>
        <w:t>Scrapes job boards, freelance platforms, and local business directories</w:t>
      </w:r>
    </w:p>
    <w:p>
      <w:pPr>
        <w:pStyle w:val="ListBullet"/>
      </w:pPr>
      <w:r>
        <w:rPr>
          <w:b/>
        </w:rPr>
        <w:t xml:space="preserve">Report Generation: </w:t>
      </w:r>
      <w:r>
        <w:t>Creates HTML and Excel reports from collected data</w:t>
      </w:r>
    </w:p>
    <w:p>
      <w:r>
        <w:br w:type="page"/>
      </w:r>
    </w:p>
    <w:p>
      <w:pPr>
        <w:pStyle w:val="Heading1"/>
      </w:pPr>
      <w:r>
        <w:rPr>
          <w:color w:val="1E5AA0"/>
        </w:rPr>
        <w:t>SECTION 2: All Project Files</w:t>
      </w:r>
    </w:p>
    <w:p>
      <w:pPr>
        <w:pStyle w:val="Heading2"/>
      </w:pPr>
      <w:r>
        <w:t>Core Project Files</w:t>
      </w:r>
    </w:p>
    <w:tbl>
      <w:tblPr>
        <w:tblStyle w:val="LightGrid-Accent1"/>
        <w:tblW w:type="auto" w:w="0"/>
        <w:tblLook w:firstColumn="1" w:firstRow="1" w:lastColumn="0" w:lastRow="0" w:noHBand="0" w:noVBand="1" w:val="04A0"/>
      </w:tblPr>
      <w:tblGrid>
        <w:gridCol w:w="4320"/>
        <w:gridCol w:w="4320"/>
      </w:tblGrid>
      <w:tr>
        <w:tc>
          <w:tcPr>
            <w:tcW w:type="dxa" w:w="4320"/>
            <w:shd w:fill="D9E1F2"/>
          </w:tcPr>
          <w:p>
            <w:r>
              <w:rPr>
                <w:b/>
              </w:rPr>
              <w:t>File Name</w:t>
            </w:r>
          </w:p>
        </w:tc>
        <w:tc>
          <w:tcPr>
            <w:tcW w:type="dxa" w:w="4320"/>
            <w:shd w:fill="D9E1F2"/>
          </w:tcPr>
          <w:p>
            <w:r>
              <w:rPr>
                <w:b/>
              </w:rPr>
              <w:t>Description</w:t>
            </w:r>
          </w:p>
        </w:tc>
      </w:tr>
      <w:tr>
        <w:tc>
          <w:tcPr>
            <w:tcW w:type="dxa" w:w="4320"/>
          </w:tcPr>
          <w:p>
            <w:r>
              <w:t>step1_fetch.sh</w:t>
            </w:r>
          </w:p>
        </w:tc>
        <w:tc>
          <w:tcPr>
            <w:tcW w:type="dxa" w:w="4320"/>
          </w:tcPr>
          <w:p>
            <w:r>
              <w:t>Bash script that fetches 200 tasks via curl and jq, logs with timestamp</w:t>
            </w:r>
          </w:p>
        </w:tc>
      </w:tr>
      <w:tr>
        <w:tc>
          <w:tcPr>
            <w:tcW w:type="dxa" w:w="4320"/>
          </w:tcPr>
          <w:p>
            <w:r>
              <w:t>step2_filter.py</w:t>
            </w:r>
          </w:p>
        </w:tc>
        <w:tc>
          <w:tcPr>
            <w:tcW w:type="dxa" w:w="4320"/>
          </w:tcPr>
          <w:p>
            <w:r>
              <w:t>Python script that reads tasks.json, filters by status, saves filtered report</w:t>
            </w:r>
          </w:p>
        </w:tc>
      </w:tr>
      <w:tr>
        <w:tc>
          <w:tcPr>
            <w:tcW w:type="dxa" w:w="4320"/>
          </w:tcPr>
          <w:p>
            <w:r>
              <w:t>step3_validate.py</w:t>
            </w:r>
          </w:p>
        </w:tc>
        <w:tc>
          <w:tcPr>
            <w:tcW w:type="dxa" w:w="4320"/>
          </w:tcPr>
          <w:p>
            <w:r>
              <w:t>Python script that fetches data via requests library, validates JSON schema</w:t>
            </w:r>
          </w:p>
        </w:tc>
      </w:tr>
      <w:tr>
        <w:tc>
          <w:tcPr>
            <w:tcW w:type="dxa" w:w="4320"/>
          </w:tcPr>
          <w:p>
            <w:r>
              <w:t>step4_cron_setup.sh</w:t>
            </w:r>
          </w:p>
        </w:tc>
        <w:tc>
          <w:tcPr>
            <w:tcW w:type="dxa" w:w="4320"/>
          </w:tcPr>
          <w:p>
            <w:r>
              <w:t>Bash script that registers cron job to run hourly, logs to /tmp/tasks.log</w:t>
            </w:r>
          </w:p>
        </w:tc>
      </w:tr>
      <w:tr>
        <w:tc>
          <w:tcPr>
            <w:tcW w:type="dxa" w:w="4320"/>
          </w:tcPr>
          <w:p>
            <w:r>
              <w:t>step5_playwright.py</w:t>
            </w:r>
          </w:p>
        </w:tc>
        <w:tc>
          <w:tcPr>
            <w:tcW w:type="dxa" w:w="4320"/>
          </w:tcPr>
          <w:p>
            <w:r>
              <w:t>Python script using Playwright for headless Chromium automation, screenshots, heading extraction</w:t>
            </w:r>
          </w:p>
        </w:tc>
      </w:tr>
      <w:tr>
        <w:tc>
          <w:tcPr>
            <w:tcW w:type="dxa" w:w="4320"/>
          </w:tcPr>
          <w:p>
            <w:r>
              <w:t>step6_cua_trajectories.md</w:t>
            </w:r>
          </w:p>
        </w:tc>
        <w:tc>
          <w:tcPr>
            <w:tcW w:type="dxa" w:w="4320"/>
          </w:tcPr>
          <w:p>
            <w:r>
              <w:t>CUA trajectory documentation with structured tables of user interactions</w:t>
            </w:r>
          </w:p>
        </w:tc>
      </w:tr>
      <w:tr>
        <w:tc>
          <w:tcPr>
            <w:tcW w:type="dxa" w:w="4320"/>
          </w:tcPr>
          <w:p>
            <w:r>
              <w:t>cua_agent.py</w:t>
            </w:r>
          </w:p>
        </w:tc>
        <w:tc>
          <w:tcPr>
            <w:tcW w:type="dxa" w:w="4320"/>
          </w:tcPr>
          <w:p>
            <w:r>
              <w:t>CUA agent simulator with trajectory recording capabilities</w:t>
            </w:r>
          </w:p>
        </w:tc>
      </w:tr>
      <w:tr>
        <w:tc>
          <w:tcPr>
            <w:tcW w:type="dxa" w:w="4320"/>
          </w:tcPr>
          <w:p>
            <w:r>
              <w:t>cua_report.py</w:t>
            </w:r>
          </w:p>
        </w:tc>
        <w:tc>
          <w:tcPr>
            <w:tcW w:type="dxa" w:w="4320"/>
          </w:tcPr>
          <w:p>
            <w:r>
              <w:t>Generates interactive HTML report from trajectory JSON data</w:t>
            </w:r>
          </w:p>
        </w:tc>
      </w:tr>
      <w:tr>
        <w:tc>
          <w:tcPr>
            <w:tcW w:type="dxa" w:w="4320"/>
          </w:tcPr>
          <w:p>
            <w:r>
              <w:t>bangalore_ads_fetch.py</w:t>
            </w:r>
          </w:p>
        </w:tc>
        <w:tc>
          <w:tcPr>
            <w:tcW w:type="dxa" w:w="4320"/>
          </w:tcPr>
          <w:p>
            <w:r>
              <w:t>Fetches company listings from Google Places API for Bangalore</w:t>
            </w:r>
          </w:p>
        </w:tc>
      </w:tr>
      <w:tr>
        <w:tc>
          <w:tcPr>
            <w:tcW w:type="dxa" w:w="4320"/>
          </w:tcPr>
          <w:p>
            <w:r>
              <w:t>bangalore_ads_report.py</w:t>
            </w:r>
          </w:p>
        </w:tc>
        <w:tc>
          <w:tcPr>
            <w:tcW w:type="dxa" w:w="4320"/>
          </w:tcPr>
          <w:p>
            <w:r>
              <w:t>Filters and reports companies, saves to CSV archive</w:t>
            </w:r>
          </w:p>
        </w:tc>
      </w:tr>
      <w:tr>
        <w:tc>
          <w:tcPr>
            <w:tcW w:type="dxa" w:w="4320"/>
          </w:tcPr>
          <w:p>
            <w:r>
              <w:t>bangalore_ads_all.py</w:t>
            </w:r>
          </w:p>
        </w:tc>
        <w:tc>
          <w:tcPr>
            <w:tcW w:type="dxa" w:w="4320"/>
          </w:tcPr>
          <w:p>
            <w:r>
              <w:t>Fetches all 7 advertising categories in one automated run</w:t>
            </w:r>
          </w:p>
        </w:tc>
      </w:tr>
      <w:tr>
        <w:tc>
          <w:tcPr>
            <w:tcW w:type="dxa" w:w="4320"/>
          </w:tcPr>
          <w:p>
            <w:r>
              <w:t>job_scraper.py</w:t>
            </w:r>
          </w:p>
        </w:tc>
        <w:tc>
          <w:tcPr>
            <w:tcW w:type="dxa" w:w="4320"/>
          </w:tcPr>
          <w:p>
            <w:r>
              <w:t>Scrapes job listings from Indeed India platform</w:t>
            </w:r>
          </w:p>
        </w:tc>
      </w:tr>
      <w:tr>
        <w:tc>
          <w:tcPr>
            <w:tcW w:type="dxa" w:w="4320"/>
          </w:tcPr>
          <w:p>
            <w:r>
              <w:t>freelancer_scraper.py</w:t>
            </w:r>
          </w:p>
        </w:tc>
        <w:tc>
          <w:tcPr>
            <w:tcW w:type="dxa" w:w="4320"/>
          </w:tcPr>
          <w:p>
            <w:r>
              <w:t>Finds freelancers across Internshala, Indeed, and LinkedIn</w:t>
            </w:r>
          </w:p>
        </w:tc>
      </w:tr>
      <w:tr>
        <w:tc>
          <w:tcPr>
            <w:tcW w:type="dxa" w:w="4320"/>
          </w:tcPr>
          <w:p>
            <w:r>
              <w:t>merge_reports.py</w:t>
            </w:r>
          </w:p>
        </w:tc>
        <w:tc>
          <w:tcPr>
            <w:tcW w:type="dxa" w:w="4320"/>
          </w:tcPr>
          <w:p>
            <w:r>
              <w:t>Combines all CSV reports into master Excel workbook</w:t>
            </w:r>
          </w:p>
        </w:tc>
      </w:tr>
      <w:tr>
        <w:tc>
          <w:tcPr>
            <w:tcW w:type="dxa" w:w="4320"/>
          </w:tcPr>
          <w:p>
            <w:r>
              <w:t>Dockerfile</w:t>
            </w:r>
          </w:p>
        </w:tc>
        <w:tc>
          <w:tcPr>
            <w:tcW w:type="dxa" w:w="4320"/>
          </w:tcPr>
          <w:p>
            <w:r>
              <w:t>Docker container configuration for project environment</w:t>
            </w:r>
          </w:p>
        </w:tc>
      </w:tr>
      <w:tr>
        <w:tc>
          <w:tcPr>
            <w:tcW w:type="dxa" w:w="4320"/>
          </w:tcPr>
          <w:p>
            <w:r>
              <w:t>docker-compose.yml</w:t>
            </w:r>
          </w:p>
        </w:tc>
        <w:tc>
          <w:tcPr>
            <w:tcW w:type="dxa" w:w="4320"/>
          </w:tcPr>
          <w:p>
            <w:r>
              <w:t>Container orchestration and service definitions</w:t>
            </w:r>
          </w:p>
        </w:tc>
      </w:tr>
      <w:tr>
        <w:tc>
          <w:tcPr>
            <w:tcW w:type="dxa" w:w="4320"/>
          </w:tcPr>
          <w:p>
            <w:r>
              <w:t>docker_run.sh</w:t>
            </w:r>
          </w:p>
        </w:tc>
        <w:tc>
          <w:tcPr>
            <w:tcW w:type="dxa" w:w="4320"/>
          </w:tcPr>
          <w:p>
            <w:r>
              <w:t>Helper script to build, start, stop, and clean containers</w:t>
            </w:r>
          </w:p>
        </w:tc>
      </w:tr>
      <w:tr>
        <w:tc>
          <w:tcPr>
            <w:tcW w:type="dxa" w:w="4320"/>
          </w:tcPr>
          <w:p>
            <w:r>
              <w:t>requirements.txt</w:t>
            </w:r>
          </w:p>
        </w:tc>
        <w:tc>
          <w:tcPr>
            <w:tcW w:type="dxa" w:w="4320"/>
          </w:tcPr>
          <w:p>
            <w:r>
              <w:t>Complete list of Python package dependencies</w:t>
            </w:r>
          </w:p>
        </w:tc>
      </w:tr>
      <w:tr>
        <w:tc>
          <w:tcPr>
            <w:tcW w:type="dxa" w:w="4320"/>
          </w:tcPr>
          <w:p>
            <w:r>
              <w:t>SETUP_GUIDE.md</w:t>
            </w:r>
          </w:p>
        </w:tc>
        <w:tc>
          <w:tcPr>
            <w:tcW w:type="dxa" w:w="4320"/>
          </w:tcPr>
          <w:p>
            <w:r>
              <w:t>Comprehensive setup and installation instructions</w:t>
            </w:r>
          </w:p>
        </w:tc>
      </w:tr>
      <w:tr>
        <w:tc>
          <w:tcPr>
            <w:tcW w:type="dxa" w:w="4320"/>
          </w:tcPr>
          <w:p>
            <w:r>
              <w:t>GOOGLE_API_KEY_SETUP.md</w:t>
            </w:r>
          </w:p>
        </w:tc>
        <w:tc>
          <w:tcPr>
            <w:tcW w:type="dxa" w:w="4320"/>
          </w:tcPr>
          <w:p>
            <w:r>
              <w:t>Detailed guide for obtaining and configuring Google API key</w:t>
            </w:r>
          </w:p>
        </w:tc>
      </w:tr>
    </w:tbl>
    <w:p>
      <w:r>
        <w:br w:type="page"/>
      </w:r>
    </w:p>
    <w:p>
      <w:pPr>
        <w:pStyle w:val="Heading1"/>
      </w:pPr>
      <w:r>
        <w:rPr>
          <w:color w:val="1E5AA0"/>
        </w:rPr>
        <w:t>SECTION 3: Step-by-Step Run Instructions</w:t>
      </w:r>
    </w:p>
    <w:p>
      <w:pPr>
        <w:pStyle w:val="Heading2"/>
      </w:pPr>
      <w:r>
        <w:t>Step 1: Fetch Tasks from API</w:t>
      </w:r>
    </w:p>
    <w:p>
      <w:r>
        <w:rPr>
          <w:b/>
        </w:rPr>
        <w:t xml:space="preserve">Command: </w:t>
      </w:r>
      <w:r>
        <w:rPr>
          <w:rFonts w:ascii="Courier New" w:hAnsi="Courier New"/>
          <w:sz w:val="20"/>
        </w:rPr>
        <w:t>chmod +x step1_fetch.sh &amp;&amp; ./step1_fetch.sh</w:t>
      </w:r>
    </w:p>
    <w:p>
      <w:r>
        <w:rPr>
          <w:b/>
        </w:rPr>
        <w:t xml:space="preserve">Expected Output: </w:t>
      </w:r>
      <w:r>
        <w:t>Successfully fetches 200 tasks from JSONPlaceholder API</w:t>
      </w:r>
    </w:p>
    <w:p>
      <w:pPr>
        <w:pStyle w:val="Heading2"/>
      </w:pPr>
      <w:r>
        <w:t>Step 2: Filter Tasks by Status</w:t>
      </w:r>
    </w:p>
    <w:p>
      <w:r>
        <w:rPr>
          <w:b/>
        </w:rPr>
        <w:t xml:space="preserve">Command: </w:t>
      </w:r>
      <w:r>
        <w:rPr>
          <w:rFonts w:ascii="Courier New" w:hAnsi="Courier New"/>
          <w:sz w:val="20"/>
        </w:rPr>
        <w:t>python3 step2_filter.py --status pending --output pending_tasks.json</w:t>
      </w:r>
    </w:p>
    <w:p>
      <w:r>
        <w:rPr>
          <w:b/>
        </w:rPr>
        <w:t xml:space="preserve">Expected Output: </w:t>
      </w:r>
      <w:r>
        <w:t>Filters and saves ~110 pending tasks to JSON file</w:t>
      </w:r>
    </w:p>
    <w:p>
      <w:pPr>
        <w:pStyle w:val="Heading2"/>
      </w:pPr>
      <w:r>
        <w:t>Step 3: Validate JSON Schema</w:t>
      </w:r>
    </w:p>
    <w:p>
      <w:r>
        <w:rPr>
          <w:b/>
        </w:rPr>
        <w:t xml:space="preserve">Command: </w:t>
      </w:r>
      <w:r>
        <w:rPr>
          <w:rFonts w:ascii="Courier New" w:hAnsi="Courier New"/>
          <w:sz w:val="20"/>
        </w:rPr>
        <w:t>python3 step3_validate.py</w:t>
      </w:r>
    </w:p>
    <w:p>
      <w:r>
        <w:rPr>
          <w:b/>
        </w:rPr>
        <w:t xml:space="preserve">Expected Output: </w:t>
      </w:r>
      <w:r>
        <w:t>Validates all 200 tasks: 200/200 valid records</w:t>
      </w:r>
    </w:p>
    <w:p>
      <w:pPr>
        <w:pStyle w:val="Heading2"/>
      </w:pPr>
      <w:r>
        <w:t>Step 4: Setup Cron Job</w:t>
      </w:r>
    </w:p>
    <w:p>
      <w:r>
        <w:rPr>
          <w:b/>
        </w:rPr>
        <w:t xml:space="preserve">Command: </w:t>
      </w:r>
      <w:r>
        <w:rPr>
          <w:rFonts w:ascii="Courier New" w:hAnsi="Courier New"/>
          <w:sz w:val="20"/>
        </w:rPr>
        <w:t>./step4_cron_setup.sh</w:t>
        <w:br/>
        <w:t>crontab -l</w:t>
      </w:r>
    </w:p>
    <w:p>
      <w:r>
        <w:rPr>
          <w:b/>
        </w:rPr>
        <w:t xml:space="preserve">Expected Output: </w:t>
      </w:r>
      <w:r>
        <w:t>Cron job registered to run hourly; verify with crontab -l</w:t>
      </w:r>
    </w:p>
    <w:p>
      <w:pPr>
        <w:pStyle w:val="Heading2"/>
      </w:pPr>
      <w:r>
        <w:t>Step 5: Browser Automation with Playwright</w:t>
      </w:r>
    </w:p>
    <w:p>
      <w:r>
        <w:rPr>
          <w:b/>
        </w:rPr>
        <w:t xml:space="preserve">Command: </w:t>
      </w:r>
      <w:r>
        <w:rPr>
          <w:rFonts w:ascii="Courier New" w:hAnsi="Courier New"/>
          <w:sz w:val="20"/>
        </w:rPr>
        <w:t>python3 step5_playwright.py</w:t>
      </w:r>
    </w:p>
    <w:p>
      <w:r>
        <w:rPr>
          <w:b/>
        </w:rPr>
        <w:t xml:space="preserve">Expected Output: </w:t>
      </w:r>
      <w:r>
        <w:t>Saves screenshot_jsonplaceholder.png and step5_results.json</w:t>
      </w:r>
    </w:p>
    <w:p>
      <w:pPr>
        <w:pStyle w:val="Heading2"/>
      </w:pPr>
      <w:r>
        <w:t>Step 6: Review CUA Trajectories</w:t>
      </w:r>
    </w:p>
    <w:p>
      <w:r>
        <w:rPr>
          <w:b/>
        </w:rPr>
        <w:t xml:space="preserve">Command: </w:t>
      </w:r>
      <w:r>
        <w:rPr>
          <w:rFonts w:ascii="Courier New" w:hAnsi="Courier New"/>
          <w:sz w:val="20"/>
        </w:rPr>
        <w:t>open step6_cua_trajectories.md</w:t>
      </w:r>
    </w:p>
    <w:p>
      <w:r>
        <w:rPr>
          <w:b/>
        </w:rPr>
        <w:t xml:space="preserve">Expected Output: </w:t>
      </w:r>
      <w:r>
        <w:t>Opens CUA trajectory documentation with interaction tables</w:t>
      </w:r>
    </w:p>
    <w:p>
      <w:r>
        <w:br w:type="page"/>
      </w:r>
    </w:p>
    <w:p>
      <w:pPr>
        <w:pStyle w:val="Heading2"/>
      </w:pPr>
      <w:r>
        <w:t>CUA Agent &amp; Report Generation</w:t>
      </w:r>
    </w:p>
    <w:p>
      <w:r>
        <w:rPr>
          <w:b/>
        </w:rPr>
        <w:t>$ python3 cua_agent.py</w:t>
      </w:r>
      <w:r>
        <w:t xml:space="preserve"> → 11 steps recorded in cua_trajectory.json</w:t>
      </w:r>
    </w:p>
    <w:p>
      <w:r>
        <w:rPr>
          <w:b/>
        </w:rPr>
        <w:t>$ python3 cua_report.py</w:t>
      </w:r>
      <w:r>
        <w:t xml:space="preserve"> → Generates cua_report.html with interactive trajectory visualization</w:t>
      </w:r>
    </w:p>
    <w:p>
      <w:r>
        <w:rPr>
          <w:b/>
        </w:rPr>
        <w:t>$ open cua_report.html</w:t>
      </w:r>
      <w:r>
        <w:t xml:space="preserve"> → View detailed CUA report in browser</w:t>
      </w:r>
    </w:p>
    <w:p>
      <w:r>
        <w:br w:type="page"/>
      </w:r>
    </w:p>
    <w:p>
      <w:pPr>
        <w:pStyle w:val="Heading2"/>
      </w:pPr>
      <w:r>
        <w:t>Bangalore Business &amp; Ads Scraping</w:t>
      </w:r>
    </w:p>
    <w:p>
      <w:r>
        <w:t>These scripts fetch and report on companies and business listings in Bangalore:</w:t>
      </w:r>
    </w:p>
    <w:p>
      <w:pPr>
        <w:pStyle w:val="ListBullet"/>
      </w:pPr>
      <w:r>
        <w:rPr>
          <w:rFonts w:ascii="Courier New" w:hAnsi="Courier New"/>
          <w:sz w:val="20"/>
        </w:rPr>
        <w:t>export GOOGLE_API_KEY="your_key"</w:t>
      </w:r>
      <w:r>
        <w:t xml:space="preserve"> — Set Google Places API key</w:t>
      </w:r>
    </w:p>
    <w:p>
      <w:pPr>
        <w:pStyle w:val="ListBullet"/>
      </w:pPr>
      <w:r>
        <w:rPr>
          <w:rFonts w:ascii="Courier New" w:hAnsi="Courier New"/>
          <w:sz w:val="20"/>
        </w:rPr>
        <w:t>python3 bangalore_ads_fetch.py --category "advertising agency in Bangalore" --max 20</w:t>
      </w:r>
      <w:r>
        <w:t xml:space="preserve"> — Fetch up to 20 companies</w:t>
      </w:r>
    </w:p>
    <w:p>
      <w:pPr>
        <w:pStyle w:val="ListBullet"/>
      </w:pPr>
      <w:r>
        <w:rPr>
          <w:rFonts w:ascii="Courier New" w:hAnsi="Courier New"/>
          <w:sz w:val="20"/>
        </w:rPr>
        <w:t>python3 bangalore_ads_report.py</w:t>
      </w:r>
      <w:r>
        <w:t xml:space="preserve"> — Generate CSV report from fetched data</w:t>
      </w:r>
    </w:p>
    <w:p>
      <w:pPr>
        <w:pStyle w:val="ListBullet"/>
      </w:pPr>
      <w:r>
        <w:rPr>
          <w:rFonts w:ascii="Courier New" w:hAnsi="Courier New"/>
          <w:sz w:val="20"/>
        </w:rPr>
        <w:t>python3 bangalore_ads_all.py --max 20</w:t>
      </w:r>
      <w:r>
        <w:t xml:space="preserve"> — Fetch all 7 ad categories in one run</w:t>
      </w:r>
    </w:p>
    <w:p/>
    <w:p>
      <w:pPr>
        <w:pStyle w:val="Heading2"/>
      </w:pPr>
      <w:r>
        <w:t>Job Scraping from Indeed India</w:t>
      </w:r>
    </w:p>
    <w:p>
      <w:pPr>
        <w:pStyle w:val="ListBullet"/>
      </w:pPr>
      <w:r>
        <w:rPr>
          <w:rFonts w:ascii="Courier New" w:hAnsi="Courier New"/>
          <w:sz w:val="20"/>
        </w:rPr>
        <w:t>python3 job_scraper.py --role "DevOps" --location "Bangalore" --exp "0-1" --no-headless</w:t>
      </w:r>
      <w:r>
        <w:t xml:space="preserve"> → Scrapes jobs and saves to jobs_found.csv</w:t>
      </w:r>
    </w:p>
    <w:p/>
    <w:p>
      <w:pPr>
        <w:pStyle w:val="Heading2"/>
      </w:pPr>
      <w:r>
        <w:t>Freelancer Scraping</w:t>
      </w:r>
    </w:p>
    <w:p>
      <w:pPr>
        <w:pStyle w:val="ListBullet"/>
      </w:pPr>
      <w:r>
        <w:rPr>
          <w:rFonts w:ascii="Courier New" w:hAnsi="Courier New"/>
          <w:sz w:val="20"/>
        </w:rPr>
        <w:t>python3 freelancer_scraper.py --skill "Web Developer" --location "Bangalore" --no-headless</w:t>
      </w:r>
      <w:r>
        <w:t xml:space="preserve"> → Searches Internshala, Indeed, LinkedIn; saves to freelancers_found.csv</w:t>
      </w:r>
    </w:p>
    <w:p/>
    <w:p>
      <w:pPr>
        <w:pStyle w:val="Heading2"/>
      </w:pPr>
      <w:r>
        <w:t>Generate Master Excel Report</w:t>
      </w:r>
    </w:p>
    <w:p>
      <w:pPr>
        <w:pStyle w:val="ListBullet"/>
      </w:pPr>
      <w:r>
        <w:rPr>
          <w:rFonts w:ascii="Courier New" w:hAnsi="Courier New"/>
          <w:sz w:val="20"/>
        </w:rPr>
        <w:t>python3 merge_reports.py</w:t>
      </w:r>
      <w:r>
        <w:t xml:space="preserve"> → Creates master_report.xlsx combining all CSV reports</w:t>
      </w:r>
    </w:p>
    <w:p>
      <w:r>
        <w:br w:type="page"/>
      </w:r>
    </w:p>
    <w:p>
      <w:pPr>
        <w:pStyle w:val="Heading2"/>
      </w:pPr>
      <w:r>
        <w:t>Docker Container Management</w:t>
      </w:r>
    </w:p>
    <w:p>
      <w:pPr>
        <w:pStyle w:val="ListBullet"/>
      </w:pPr>
      <w:r>
        <w:rPr>
          <w:rFonts w:ascii="Courier New" w:hAnsi="Courier New"/>
          <w:sz w:val="20"/>
        </w:rPr>
        <w:t>chmod +x docker_run.sh</w:t>
      </w:r>
      <w:r>
        <w:t xml:space="preserve"> — Make helper script executable</w:t>
      </w:r>
    </w:p>
    <w:p>
      <w:pPr>
        <w:pStyle w:val="ListBullet"/>
      </w:pPr>
      <w:r>
        <w:rPr>
          <w:rFonts w:ascii="Courier New" w:hAnsi="Courier New"/>
          <w:sz w:val="20"/>
        </w:rPr>
        <w:t>./docker_run.sh build</w:t>
      </w:r>
      <w:r>
        <w:t xml:space="preserve"> — Build Docker image</w:t>
      </w:r>
    </w:p>
    <w:p>
      <w:pPr>
        <w:pStyle w:val="ListBullet"/>
      </w:pPr>
      <w:r>
        <w:rPr>
          <w:rFonts w:ascii="Courier New" w:hAnsi="Courier New"/>
          <w:sz w:val="20"/>
        </w:rPr>
        <w:t>./docker_run.sh start</w:t>
      </w:r>
      <w:r>
        <w:t xml:space="preserve"> — Start container</w:t>
      </w:r>
    </w:p>
    <w:p>
      <w:pPr>
        <w:pStyle w:val="ListBullet"/>
      </w:pPr>
      <w:r>
        <w:rPr>
          <w:rFonts w:ascii="Courier New" w:hAnsi="Courier New"/>
          <w:sz w:val="20"/>
        </w:rPr>
        <w:t>./docker_run.sh shell</w:t>
      </w:r>
      <w:r>
        <w:t xml:space="preserve"> — Enter container shell</w:t>
      </w:r>
    </w:p>
    <w:p>
      <w:pPr>
        <w:pStyle w:val="ListBullet"/>
      </w:pPr>
      <w:r>
        <w:rPr>
          <w:rFonts w:ascii="Courier New" w:hAnsi="Courier New"/>
          <w:sz w:val="20"/>
        </w:rPr>
        <w:t>./docker_run.sh stop</w:t>
      </w:r>
      <w:r>
        <w:t xml:space="preserve"> — Stop container</w:t>
      </w:r>
    </w:p>
    <w:p>
      <w:pPr>
        <w:pStyle w:val="ListBullet"/>
      </w:pPr>
      <w:r>
        <w:rPr>
          <w:rFonts w:ascii="Courier New" w:hAnsi="Courier New"/>
          <w:sz w:val="20"/>
        </w:rPr>
        <w:t>./docker_run.sh clean</w:t>
      </w:r>
      <w:r>
        <w:t xml:space="preserve"> — Remove container and images</w:t>
      </w:r>
    </w:p>
    <w:p>
      <w:r>
        <w:br w:type="page"/>
      </w:r>
    </w:p>
    <w:p>
      <w:pPr>
        <w:pStyle w:val="Heading1"/>
      </w:pPr>
      <w:r>
        <w:rPr>
          <w:color w:val="1E5AA0"/>
        </w:rPr>
        <w:t>SECTION 4: Prerequisites &amp; Installation</w:t>
      </w:r>
    </w:p>
    <w:p>
      <w:pPr>
        <w:pStyle w:val="Heading2"/>
      </w:pPr>
      <w:r>
        <w:t>System Requirements</w:t>
      </w:r>
    </w:p>
    <w:p>
      <w:pPr>
        <w:pStyle w:val="ListBullet"/>
      </w:pPr>
      <w:r>
        <w:t>Python 3.10 or higher</w:t>
      </w:r>
    </w:p>
    <w:p>
      <w:pPr>
        <w:pStyle w:val="ListBullet"/>
      </w:pPr>
      <w:r>
        <w:t>pip3 package manager</w:t>
      </w:r>
    </w:p>
    <w:p>
      <w:pPr>
        <w:pStyle w:val="ListBullet"/>
      </w:pPr>
      <w:r>
        <w:t>curl command-line tool</w:t>
      </w:r>
    </w:p>
    <w:p>
      <w:pPr>
        <w:pStyle w:val="ListBullet"/>
      </w:pPr>
      <w:r>
        <w:t>jq JSON processor</w:t>
      </w:r>
    </w:p>
    <w:p>
      <w:pPr>
        <w:pStyle w:val="ListBullet"/>
      </w:pPr>
      <w:r>
        <w:t>Bash shell</w:t>
      </w:r>
    </w:p>
    <w:p>
      <w:pPr>
        <w:pStyle w:val="ListBullet"/>
      </w:pPr>
      <w:r>
        <w:t>Docker (for containerized execution)</w:t>
      </w:r>
    </w:p>
    <w:p>
      <w:pPr>
        <w:pStyle w:val="Heading2"/>
      </w:pPr>
      <w:r>
        <w:t>Python Dependencies Installation</w:t>
      </w:r>
    </w:p>
    <w:p>
      <w:r>
        <w:rPr>
          <w:rFonts w:ascii="Courier New" w:hAnsi="Courier New"/>
          <w:sz w:val="20"/>
        </w:rPr>
        <w:t>pip3 install requests playwright jsonschema openpyxl python-docx --break-system-packages</w:t>
      </w:r>
    </w:p>
    <w:p/>
    <w:p>
      <w:r>
        <w:rPr>
          <w:rFonts w:ascii="Courier New" w:hAnsi="Courier New"/>
          <w:sz w:val="20"/>
        </w:rPr>
        <w:t>python3 -m playwright install chromium</w:t>
      </w:r>
    </w:p>
    <w:p>
      <w:pPr>
        <w:pStyle w:val="Heading2"/>
      </w:pPr>
      <w:r>
        <w:t>Configuration</w:t>
      </w:r>
    </w:p>
    <w:p>
      <w:pPr>
        <w:pStyle w:val="ListBullet"/>
      </w:pPr>
      <w:r>
        <w:rPr>
          <w:b/>
        </w:rPr>
        <w:t xml:space="preserve">Google API Key: </w:t>
      </w:r>
      <w:r>
        <w:t>Obtain from Google Cloud Console; see GOOGLE_API_KEY_SETUP.md</w:t>
      </w:r>
    </w:p>
    <w:p>
      <w:pPr>
        <w:pStyle w:val="ListBullet"/>
      </w:pPr>
      <w:r>
        <w:rPr>
          <w:b/>
        </w:rPr>
        <w:t xml:space="preserve">Environment Variables: </w:t>
      </w:r>
      <w:r>
        <w:t>Set GOOGLE_API_KEY in shell or .env file</w:t>
      </w:r>
    </w:p>
    <w:p>
      <w:pPr>
        <w:pStyle w:val="ListBullet"/>
      </w:pPr>
      <w:r>
        <w:rPr>
          <w:b/>
        </w:rPr>
        <w:t xml:space="preserve">Cron Setup: </w:t>
      </w:r>
      <w:r>
        <w:t>Run step4_cron_setup.sh to register scheduled tasks</w:t>
      </w:r>
    </w:p>
    <w:p>
      <w:r>
        <w:br w:type="page"/>
      </w:r>
    </w:p>
    <w:p>
      <w:pPr>
        <w:pStyle w:val="Heading1"/>
      </w:pPr>
      <w:r>
        <w:rPr>
          <w:color w:val="1E5AA0"/>
        </w:rPr>
        <w:t>SECTION 5: Output Files Reference</w:t>
      </w:r>
    </w:p>
    <w:p>
      <w:pPr>
        <w:pStyle w:val="Heading2"/>
      </w:pPr>
      <w:r>
        <w:t>Generated Output Files</w:t>
      </w:r>
    </w:p>
    <w:tbl>
      <w:tblPr>
        <w:tblStyle w:val="LightGrid-Accent1"/>
        <w:tblW w:type="auto" w:w="0"/>
        <w:tblLook w:firstColumn="1" w:firstRow="1" w:lastColumn="0" w:lastRow="0" w:noHBand="0" w:noVBand="1" w:val="04A0"/>
      </w:tblPr>
      <w:tblGrid>
        <w:gridCol w:w="4320"/>
        <w:gridCol w:w="4320"/>
      </w:tblGrid>
      <w:tr>
        <w:tc>
          <w:tcPr>
            <w:tcW w:type="dxa" w:w="4320"/>
            <w:shd w:fill="D9E1F2"/>
          </w:tcPr>
          <w:p>
            <w:r>
              <w:rPr>
                <w:b/>
              </w:rPr>
              <w:t>Output File/Directory</w:t>
            </w:r>
          </w:p>
        </w:tc>
        <w:tc>
          <w:tcPr>
            <w:tcW w:type="dxa" w:w="4320"/>
            <w:shd w:fill="D9E1F2"/>
          </w:tcPr>
          <w:p>
            <w:r>
              <w:rPr>
                <w:b/>
              </w:rPr>
              <w:t>Description</w:t>
            </w:r>
          </w:p>
        </w:tc>
      </w:tr>
      <w:tr>
        <w:tc>
          <w:tcPr>
            <w:tcW w:type="dxa" w:w="4320"/>
          </w:tcPr>
          <w:p>
            <w:r>
              <w:t>tasks.json</w:t>
            </w:r>
          </w:p>
        </w:tc>
        <w:tc>
          <w:tcPr>
            <w:tcW w:type="dxa" w:w="4320"/>
          </w:tcPr>
          <w:p>
            <w:r>
              <w:t>Raw JSON data fetched from REST API</w:t>
            </w:r>
          </w:p>
        </w:tc>
      </w:tr>
      <w:tr>
        <w:tc>
          <w:tcPr>
            <w:tcW w:type="dxa" w:w="4320"/>
          </w:tcPr>
          <w:p>
            <w:r>
              <w:t>fetch.log</w:t>
            </w:r>
          </w:p>
        </w:tc>
        <w:tc>
          <w:tcPr>
            <w:tcW w:type="dxa" w:w="4320"/>
          </w:tcPr>
          <w:p>
            <w:r>
              <w:t>Timestamp logs from API fetch operations</w:t>
            </w:r>
          </w:p>
        </w:tc>
      </w:tr>
      <w:tr>
        <w:tc>
          <w:tcPr>
            <w:tcW w:type="dxa" w:w="4320"/>
          </w:tcPr>
          <w:p>
            <w:r>
              <w:t>pending_tasks.json</w:t>
            </w:r>
          </w:p>
        </w:tc>
        <w:tc>
          <w:tcPr>
            <w:tcW w:type="dxa" w:w="4320"/>
          </w:tcPr>
          <w:p>
            <w:r>
              <w:t>Filtered tasks with pending status</w:t>
            </w:r>
          </w:p>
        </w:tc>
      </w:tr>
      <w:tr>
        <w:tc>
          <w:tcPr>
            <w:tcW w:type="dxa" w:w="4320"/>
          </w:tcPr>
          <w:p>
            <w:r>
              <w:t>validated_tasks.json</w:t>
            </w:r>
          </w:p>
        </w:tc>
        <w:tc>
          <w:tcPr>
            <w:tcW w:type="dxa" w:w="4320"/>
          </w:tcPr>
          <w:p>
            <w:r>
              <w:t>Tasks that passed JSON schema validation</w:t>
            </w:r>
          </w:p>
        </w:tc>
      </w:tr>
      <w:tr>
        <w:tc>
          <w:tcPr>
            <w:tcW w:type="dxa" w:w="4320"/>
          </w:tcPr>
          <w:p>
            <w:r>
              <w:t>screenshot_jsonplaceholder.png</w:t>
            </w:r>
          </w:p>
        </w:tc>
        <w:tc>
          <w:tcPr>
            <w:tcW w:type="dxa" w:w="4320"/>
          </w:tcPr>
          <w:p>
            <w:r>
              <w:t>Screenshot from Playwright browser automation</w:t>
            </w:r>
          </w:p>
        </w:tc>
      </w:tr>
      <w:tr>
        <w:tc>
          <w:tcPr>
            <w:tcW w:type="dxa" w:w="4320"/>
          </w:tcPr>
          <w:p>
            <w:r>
              <w:t>step5_results.json</w:t>
            </w:r>
          </w:p>
        </w:tc>
        <w:tc>
          <w:tcPr>
            <w:tcW w:type="dxa" w:w="4320"/>
          </w:tcPr>
          <w:p>
            <w:r>
              <w:t>Extracted headings and DOM data from website</w:t>
            </w:r>
          </w:p>
        </w:tc>
      </w:tr>
      <w:tr>
        <w:tc>
          <w:tcPr>
            <w:tcW w:type="dxa" w:w="4320"/>
          </w:tcPr>
          <w:p>
            <w:r>
              <w:t>cua_trajectory.json</w:t>
            </w:r>
          </w:p>
        </w:tc>
        <w:tc>
          <w:tcPr>
            <w:tcW w:type="dxa" w:w="4320"/>
          </w:tcPr>
          <w:p>
            <w:r>
              <w:t>Structured CUA interaction trajectory data</w:t>
            </w:r>
          </w:p>
        </w:tc>
      </w:tr>
      <w:tr>
        <w:tc>
          <w:tcPr>
            <w:tcW w:type="dxa" w:w="4320"/>
          </w:tcPr>
          <w:p>
            <w:r>
              <w:t>cua_report.html</w:t>
            </w:r>
          </w:p>
        </w:tc>
        <w:tc>
          <w:tcPr>
            <w:tcW w:type="dxa" w:w="4320"/>
          </w:tcPr>
          <w:p>
            <w:r>
              <w:t>Interactive HTML report of CUA trajectories</w:t>
            </w:r>
          </w:p>
        </w:tc>
      </w:tr>
      <w:tr>
        <w:tc>
          <w:tcPr>
            <w:tcW w:type="dxa" w:w="4320"/>
          </w:tcPr>
          <w:p>
            <w:r>
              <w:t>bangalore_companies.json</w:t>
            </w:r>
          </w:p>
        </w:tc>
        <w:tc>
          <w:tcPr>
            <w:tcW w:type="dxa" w:w="4320"/>
          </w:tcPr>
          <w:p>
            <w:r>
              <w:t>Raw company data from Google Places API</w:t>
            </w:r>
          </w:p>
        </w:tc>
      </w:tr>
      <w:tr>
        <w:tc>
          <w:tcPr>
            <w:tcW w:type="dxa" w:w="4320"/>
          </w:tcPr>
          <w:p>
            <w:r>
              <w:t>bangalore_ads_report.csv</w:t>
            </w:r>
          </w:p>
        </w:tc>
        <w:tc>
          <w:tcPr>
            <w:tcW w:type="dxa" w:w="4320"/>
          </w:tcPr>
          <w:p>
            <w:r>
              <w:t>Filtered company report in CSV format</w:t>
            </w:r>
          </w:p>
        </w:tc>
      </w:tr>
      <w:tr>
        <w:tc>
          <w:tcPr>
            <w:tcW w:type="dxa" w:w="4320"/>
          </w:tcPr>
          <w:p>
            <w:r>
              <w:t>bangalore_all_companies.csv</w:t>
            </w:r>
          </w:p>
        </w:tc>
        <w:tc>
          <w:tcPr>
            <w:tcW w:type="dxa" w:w="4320"/>
          </w:tcPr>
          <w:p>
            <w:r>
              <w:t>Combined companies from all 7 ad categories</w:t>
            </w:r>
          </w:p>
        </w:tc>
      </w:tr>
      <w:tr>
        <w:tc>
          <w:tcPr>
            <w:tcW w:type="dxa" w:w="4320"/>
          </w:tcPr>
          <w:p>
            <w:r>
              <w:t>jobs_found.csv</w:t>
            </w:r>
          </w:p>
        </w:tc>
        <w:tc>
          <w:tcPr>
            <w:tcW w:type="dxa" w:w="4320"/>
          </w:tcPr>
          <w:p>
            <w:r>
              <w:t>Job listings scraped from Indeed India</w:t>
            </w:r>
          </w:p>
        </w:tc>
      </w:tr>
      <w:tr>
        <w:tc>
          <w:tcPr>
            <w:tcW w:type="dxa" w:w="4320"/>
          </w:tcPr>
          <w:p>
            <w:r>
              <w:t>freelancers_found.csv</w:t>
            </w:r>
          </w:p>
        </w:tc>
        <w:tc>
          <w:tcPr>
            <w:tcW w:type="dxa" w:w="4320"/>
          </w:tcPr>
          <w:p>
            <w:r>
              <w:t>Freelancer profiles from Internshala/Indeed/LinkedIn</w:t>
            </w:r>
          </w:p>
        </w:tc>
      </w:tr>
      <w:tr>
        <w:tc>
          <w:tcPr>
            <w:tcW w:type="dxa" w:w="4320"/>
          </w:tcPr>
          <w:p>
            <w:r>
              <w:t>master_report.xlsx</w:t>
            </w:r>
          </w:p>
        </w:tc>
        <w:tc>
          <w:tcPr>
            <w:tcW w:type="dxa" w:w="4320"/>
          </w:tcPr>
          <w:p>
            <w:r>
              <w:t>Consolidated Excel workbook with all reports</w:t>
            </w:r>
          </w:p>
        </w:tc>
      </w:tr>
      <w:tr>
        <w:tc>
          <w:tcPr>
            <w:tcW w:type="dxa" w:w="4320"/>
          </w:tcPr>
          <w:p>
            <w:r>
              <w:t>reports_archive/</w:t>
            </w:r>
          </w:p>
        </w:tc>
        <w:tc>
          <w:tcPr>
            <w:tcW w:type="dxa" w:w="4320"/>
          </w:tcPr>
          <w:p>
            <w:r>
              <w:t>Directory containing all report backups and archives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